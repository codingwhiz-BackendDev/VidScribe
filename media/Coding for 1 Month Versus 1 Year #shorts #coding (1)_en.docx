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Coding for 1 Month Versus 1 Year #shorts #coding (1)</w:t>
      </w:r>
    </w:p>
    <w:p>
      <w:r>
        <w:t>Man, I can't figure this out. How</w:t>
      </w:r>
    </w:p>
    <w:p>
      <w:r>
        <w:t>to center a div. Oh, okay. Man,</w:t>
      </w:r>
    </w:p>
    <w:p>
      <w:r>
        <w:t>I can't figure this out. How to</w:t>
      </w:r>
    </w:p>
    <w:p>
      <w:r>
        <w:t>center a div. Oh, okay.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